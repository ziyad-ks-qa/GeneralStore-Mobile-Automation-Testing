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52"/>
        </w:rPr>
        <w:t>Android Automation Runbook</w:t>
      </w:r>
    </w:p>
    <w:p>
      <w:r>
        <w:rPr>
          <w:color w:val="595959"/>
          <w:sz w:val="28"/>
        </w:rPr>
        <w:t>Emulator → Appium → WebdriverIO → Allure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Audience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QA engineers and SDETs running the mobile suite locally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Stack assumed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Android Emulator, Appium 2.x (UiAutomator2 driver), WebdriverIO, TypeScript, Allure 2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 location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tests/wdio/**/*.spec.ts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 xml:space="preserve">This guide follows standard toolchain conventions, not a specific repository. Placeholders such as </w:t>
            </w:r>
            <w:r>
              <w:rPr>
                <w:rFonts w:ascii="Consolas" w:hAnsi="Consolas" w:eastAsia="Consolas"/>
                <w:color w:val="C7254E"/>
                <w:sz w:val="19"/>
              </w:rPr>
              <w:t>&lt;AVD_NAME&gt;</w:t>
            </w:r>
            <w:r>
              <w:t xml:space="preserve">, </w:t>
            </w:r>
            <w:r>
              <w:rPr>
                <w:rFonts w:ascii="Consolas" w:hAnsi="Consolas" w:eastAsia="Consolas"/>
                <w:color w:val="C7254E"/>
                <w:sz w:val="19"/>
              </w:rPr>
              <w:t>wdio.conf.ts</w:t>
            </w:r>
            <w:r>
              <w:t xml:space="preserve"> and the npm script names are assumptions. Check them against your </w:t>
            </w:r>
            <w:r>
              <w:rPr>
                <w:rFonts w:ascii="Consolas" w:hAnsi="Consolas" w:eastAsia="Consolas"/>
                <w:color w:val="C7254E"/>
                <w:sz w:val="19"/>
              </w:rPr>
              <w:t>package.json</w:t>
            </w:r>
            <w:r>
              <w:t xml:space="preserve"> and WDIO config.</w:t>
            </w:r>
          </w:p>
        </w:tc>
      </w:tr>
    </w:tbl>
    <w:p>
      <w:pPr>
        <w:spacing w:after="40"/>
      </w:pPr>
    </w:p>
    <w:p>
      <w:pPr>
        <w:pStyle w:val="Heading1"/>
      </w:pPr>
      <w:r>
        <w:t>Prerequisites (one-time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Check command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Node.js (LTS)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node -v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v18+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Android SDK + platform-tools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adb --version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 prints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Emulator binary on PATH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emulator -version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 prints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Appium 2.x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npx appium -v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2.x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UiAutomator2 driver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npx appium driver list --installed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uiautomator2</w:t>
            </w:r>
            <w:r>
              <w:rPr>
                <w:sz w:val="19"/>
              </w:rPr>
              <w:t xml:space="preserve"> listed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Allure CLI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allure --version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2.x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Java (JDK 11/17)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java -version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 prints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Environment variables</w:t>
      </w:r>
      <w:r>
        <w:t xml:space="preserve"> (add to </w:t>
      </w:r>
      <w:r>
        <w:rPr>
          <w:rFonts w:ascii="Consolas" w:hAnsi="Consolas" w:eastAsia="Consolas"/>
          <w:color w:val="C7254E"/>
          <w:sz w:val="19"/>
        </w:rPr>
        <w:t>~/.zshrc</w:t>
      </w:r>
      <w:r>
        <w:t xml:space="preserve">, </w:t>
      </w:r>
      <w:r>
        <w:rPr>
          <w:rFonts w:ascii="Consolas" w:hAnsi="Consolas" w:eastAsia="Consolas"/>
          <w:color w:val="C7254E"/>
          <w:sz w:val="19"/>
        </w:rPr>
        <w:t>~/.bashrc</w:t>
      </w:r>
      <w:r>
        <w:t>, or Windows System Properties):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export ANDROID_HOME="$HOME/Library/Android/sdk"     # macOS default; Linux: $HOME/Android/Sdk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export PATH="$PATH:$ANDROID_HOME/emulator:$ANDROID_HOME/platform-tools:$ANDROID_HOME/cmdline-tools/latest/bin"</w:t>
            </w:r>
          </w:p>
        </w:tc>
      </w:tr>
    </w:tbl>
    <w:p>
      <w:pPr>
        <w:spacing w:after="40"/>
      </w:pPr>
    </w:p>
    <w:p>
      <w:pPr>
        <w:spacing w:after="120"/>
      </w:pPr>
      <w:r>
        <w:t>Install the dependencies if they are missing: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npm 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npx appium driver install uiautomator2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npm install -g allure-commandline     # or use: npx allure-commandline</w:t>
            </w:r>
          </w:p>
        </w:tc>
      </w:tr>
    </w:tbl>
    <w:p>
      <w:pPr>
        <w:spacing w:after="40"/>
      </w:pPr>
    </w:p>
    <w:p>
      <w:pPr>
        <w:pStyle w:val="Heading1"/>
      </w:pPr>
      <w:r>
        <w:t>Workflow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[0] Emulator  →  [1] Appium Server  →  [2] Run Specs  →  [3] Allure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(terminal 1)      (terminal 2)         (terminal 3)       (terminal 3)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Use </w:t>
      </w:r>
      <w:r>
        <w:rPr>
          <w:b/>
        </w:rPr>
        <w:t>three separate terminals</w:t>
      </w:r>
      <w:r>
        <w:t>. The emulator and Appium both run in the foreground and must stay alive during the test run.</w:t>
      </w:r>
    </w:p>
    <w:p>
      <w:pPr>
        <w:pStyle w:val="Heading1"/>
      </w:pPr>
      <w:r>
        <w:t>0. Boot the Android Emulator</w:t>
      </w:r>
    </w:p>
    <w:p>
      <w:pPr>
        <w:pStyle w:val="Heading2"/>
      </w:pPr>
      <w:r>
        <w:t>0.1 List available AVDs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emulator -list-avds</w:t>
            </w:r>
          </w:p>
        </w:tc>
      </w:tr>
    </w:tbl>
    <w:p>
      <w:pPr>
        <w:spacing w:after="40"/>
      </w:pPr>
    </w:p>
    <w:p>
      <w:pPr>
        <w:spacing w:after="120"/>
      </w:pPr>
      <w:r>
        <w:t>Example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Pixel_6_API_34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Pixel_7_API_33</w:t>
            </w:r>
          </w:p>
        </w:tc>
      </w:tr>
    </w:tbl>
    <w:p>
      <w:pPr>
        <w:spacing w:after="40"/>
      </w:pPr>
    </w:p>
    <w:p>
      <w:pPr>
        <w:spacing w:after="120"/>
      </w:pPr>
      <w:r>
        <w:t>If the list is empty, create an AVD in Android Studio (</w:t>
      </w:r>
      <w:r>
        <w:rPr>
          <w:b/>
        </w:rPr>
        <w:t>Device Manager → Create Device</w:t>
      </w:r>
      <w:r>
        <w:t>) or from the CLI: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sdkmanager "system-images;android-34;google_apis;x86_64"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avdmanager create avd -n Pixel_6_API_34 -k "system-images;android-34;google_apis;x86_64" -d pixel_6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On Apple Silicon, use the </w:t>
      </w:r>
      <w:r>
        <w:rPr>
          <w:rFonts w:ascii="Consolas" w:hAnsi="Consolas" w:eastAsia="Consolas"/>
          <w:color w:val="C7254E"/>
          <w:sz w:val="19"/>
        </w:rPr>
        <w:t>arm64-v8a</w:t>
      </w:r>
      <w:r>
        <w:t xml:space="preserve"> system image instead of </w:t>
      </w:r>
      <w:r>
        <w:rPr>
          <w:rFonts w:ascii="Consolas" w:hAnsi="Consolas" w:eastAsia="Consolas"/>
          <w:color w:val="C7254E"/>
          <w:sz w:val="19"/>
        </w:rPr>
        <w:t>x86_64</w:t>
      </w:r>
      <w:r>
        <w:t>.</w:t>
      </w:r>
    </w:p>
    <w:p>
      <w:pPr>
        <w:pStyle w:val="Heading2"/>
      </w:pPr>
      <w:r>
        <w:t>0.2 Boot 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emulator -avd &lt;AVD_NAME&gt;</w:t>
            </w:r>
          </w:p>
        </w:tc>
      </w:tr>
    </w:tbl>
    <w:p>
      <w:pPr>
        <w:spacing w:after="40"/>
      </w:pPr>
    </w:p>
    <w:p>
      <w:pPr>
        <w:spacing w:after="120"/>
      </w:pPr>
      <w:r>
        <w:t>Recommended flags for test stability: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emulator -avd Pixel_6_API_34 -no-snapshot-load -no-boot-anim -netdelay none -netspeed full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type="dxa" w:w="5953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-no-snapshot-load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Cold boot, so tests start from a clean state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-no-boot-anim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Faster boot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-netdelay none -netspeed full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Removes simulated network throttling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-wipe-data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(Optional) Resets the device to factory state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-no-window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(Optional) Headless mode, useful on CI</w:t>
            </w:r>
          </w:p>
        </w:tc>
      </w:tr>
    </w:tbl>
    <w:p>
      <w:pPr>
        <w:spacing w:after="40"/>
      </w:pPr>
    </w:p>
    <w:p>
      <w:pPr>
        <w:pStyle w:val="Heading2"/>
      </w:pPr>
      <w:r>
        <w:t>0.3 Verify the device is ready</w:t>
      </w:r>
    </w:p>
    <w:p>
      <w:pPr>
        <w:spacing w:after="120"/>
      </w:pPr>
      <w:r>
        <w:t>Don't start tests when the emulator window first appears. Wait until Android has finished booting: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adb wait-for-device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adb shell getprop sys.boot_completed     # must return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adb devices                              # must show: emulator-5554   device</w:t>
            </w:r>
          </w:p>
        </w:tc>
      </w:tr>
    </w:tbl>
    <w:p>
      <w:pPr>
        <w:spacing w:after="40"/>
      </w:pPr>
    </w:p>
    <w:p>
      <w:pPr>
        <w:spacing w:after="120"/>
      </w:pPr>
      <w:r>
        <w:t>A one-liner that blocks until boot is complete: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adb wait-for-device shell 'while [ "$(getprop sys.boot_completed)" != "1" ]; do sleep 1; done; echo Booted'</w:t>
            </w:r>
          </w:p>
        </w:tc>
      </w:tr>
    </w:tbl>
    <w:p>
      <w:pPr>
        <w:spacing w:after="40"/>
      </w:pPr>
    </w:p>
    <w:p>
      <w:pPr>
        <w:pStyle w:val="Heading1"/>
      </w:pPr>
      <w:r>
        <w:t>1. Start the Appium Server</w:t>
      </w:r>
    </w:p>
    <w:p>
      <w:pPr>
        <w:spacing w:after="120"/>
      </w:pPr>
      <w:r>
        <w:t xml:space="preserve">In a </w:t>
      </w:r>
      <w:r>
        <w:rPr>
          <w:b/>
        </w:rPr>
        <w:t>new terminal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appium</w:t>
            </w:r>
          </w:p>
        </w:tc>
      </w:tr>
    </w:tbl>
    <w:p>
      <w:pPr>
        <w:spacing w:after="40"/>
      </w:pPr>
    </w:p>
    <w:p>
      <w:pPr>
        <w:spacing w:after="120"/>
      </w:pPr>
      <w:r>
        <w:t>With explicit options (recommended, so they match your WDIO config):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appium --port 4723 --log-level info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[Appium] Welcome to Appium v2.x.x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[Appium] Appium REST http interface listener started on http://0.0.0.0:4723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[Appium] Available drivers: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[Appium]   - uiautomator2@x.x.x (automationName 'UiAutomator2')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Verify the server is up: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curl http://127.0.0.1:4723/status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The response should contain </w:t>
      </w:r>
      <w:r>
        <w:rPr>
          <w:rFonts w:ascii="Consolas" w:hAnsi="Consolas" w:eastAsia="Consolas"/>
          <w:color w:val="C7254E"/>
          <w:sz w:val="19"/>
        </w:rPr>
        <w:t>"ready": true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 xml:space="preserve">If your WDIO config uses the </w:t>
            </w:r>
            <w:r>
              <w:rPr>
                <w:rFonts w:ascii="Consolas" w:hAnsi="Consolas" w:eastAsia="Consolas"/>
                <w:color w:val="C7254E"/>
                <w:sz w:val="19"/>
              </w:rPr>
              <w:t>appium</w:t>
            </w:r>
            <w:r>
              <w:t xml:space="preserve"> service (</w:t>
            </w:r>
            <w:r>
              <w:rPr>
                <w:rFonts w:ascii="Consolas" w:hAnsi="Consolas" w:eastAsia="Consolas"/>
                <w:color w:val="C7254E"/>
                <w:sz w:val="19"/>
              </w:rPr>
              <w:t>services: ['appium']</w:t>
            </w:r>
            <w:r>
              <w:t xml:space="preserve">), WDIO starts and stops Appium automatically. In that case </w:t>
            </w:r>
            <w:r>
              <w:rPr>
                <w:b/>
              </w:rPr>
              <w:t>skip this step</w:t>
            </w:r>
            <w:r>
              <w:t>, and don't run a second instance on the same port.</w:t>
            </w:r>
          </w:p>
        </w:tc>
      </w:tr>
    </w:tbl>
    <w:p>
      <w:pPr>
        <w:spacing w:after="40"/>
      </w:pPr>
    </w:p>
    <w:p>
      <w:pPr>
        <w:pStyle w:val="Heading1"/>
      </w:pPr>
      <w:r>
        <w:t>2. Run Automation Scripts</w:t>
      </w:r>
    </w:p>
    <w:p>
      <w:pPr>
        <w:spacing w:after="120"/>
      </w:pPr>
      <w:r>
        <w:t>Run from the project root, in a third terminal. The emulator and Appium must both be running.</w:t>
      </w:r>
    </w:p>
    <w:p>
      <w:pPr>
        <w:pStyle w:val="Heading2"/>
      </w:pPr>
      <w:r>
        <w:t>2.1 Full suite (all specs under tests/wdio/**/*.spec.ts)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</w:t>
            </w:r>
          </w:p>
        </w:tc>
      </w:tr>
    </w:tbl>
    <w:p>
      <w:pPr>
        <w:spacing w:after="40"/>
      </w:pPr>
    </w:p>
    <w:p>
      <w:pPr>
        <w:spacing w:after="120"/>
      </w:pPr>
      <w:r>
        <w:t>Or through the npm script, if one exists: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npm run test:wdio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The </w:t>
      </w:r>
      <w:r>
        <w:rPr>
          <w:rFonts w:ascii="Consolas" w:hAnsi="Consolas" w:eastAsia="Consolas"/>
          <w:color w:val="C7254E"/>
          <w:sz w:val="19"/>
        </w:rPr>
        <w:t>specs</w:t>
      </w:r>
      <w:r>
        <w:t xml:space="preserve"> glob in </w:t>
      </w:r>
      <w:r>
        <w:rPr>
          <w:rFonts w:ascii="Consolas" w:hAnsi="Consolas" w:eastAsia="Consolas"/>
          <w:color w:val="C7254E"/>
          <w:sz w:val="19"/>
        </w:rPr>
        <w:t>wdio.conf.ts</w:t>
      </w:r>
      <w:r>
        <w:t xml:space="preserve"> should look like this: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specs: ['./tests/wdio/**/*.spec.ts'],</w:t>
            </w:r>
          </w:p>
        </w:tc>
      </w:tr>
    </w:tbl>
    <w:p>
      <w:pPr>
        <w:spacing w:after="40"/>
      </w:pPr>
    </w:p>
    <w:p>
      <w:pPr>
        <w:pStyle w:val="Heading2"/>
      </w:pPr>
      <w:r>
        <w:t>2.2 Full suite + auto-generate &amp; merge Allure history</w:t>
      </w:r>
    </w:p>
    <w:p>
      <w:pPr>
        <w:spacing w:after="120"/>
      </w:pPr>
      <w:r>
        <w:t xml:space="preserve">The Allure trend graph needs the </w:t>
      </w:r>
      <w:r>
        <w:rPr>
          <w:rFonts w:ascii="Consolas" w:hAnsi="Consolas" w:eastAsia="Consolas"/>
          <w:color w:val="C7254E"/>
          <w:sz w:val="19"/>
        </w:rPr>
        <w:t>history</w:t>
      </w:r>
      <w:r>
        <w:t xml:space="preserve"> folder from the </w:t>
      </w:r>
      <w:r>
        <w:rPr>
          <w:b/>
        </w:rPr>
        <w:t>previous</w:t>
      </w:r>
      <w:r>
        <w:t xml:space="preserve"> report copied into the </w:t>
      </w:r>
      <w:r>
        <w:rPr>
          <w:b/>
        </w:rPr>
        <w:t>new</w:t>
      </w:r>
      <w:r>
        <w:t xml:space="preserve"> </w:t>
      </w:r>
      <w:r>
        <w:rPr>
          <w:rFonts w:ascii="Consolas" w:hAnsi="Consolas" w:eastAsia="Consolas"/>
          <w:color w:val="C7254E"/>
          <w:sz w:val="19"/>
        </w:rPr>
        <w:t>allure-results</w:t>
      </w:r>
      <w:r>
        <w:t xml:space="preserve"> before you generate. If you skip this, each report starts from scratch.</w:t>
      </w:r>
    </w:p>
    <w:p>
      <w:pPr>
        <w:spacing w:after="120"/>
      </w:pPr>
      <w:r>
        <w:t xml:space="preserve">Add a script at </w:t>
      </w:r>
      <w:r>
        <w:rPr>
          <w:rFonts w:ascii="Consolas" w:hAnsi="Consolas" w:eastAsia="Consolas"/>
          <w:color w:val="C7254E"/>
          <w:sz w:val="19"/>
        </w:rPr>
        <w:t>scripts/run-with-allure.sh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#!/usr/bin/env 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set -u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RESULTS_DIR="allure-results"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REPORT_DIR="allure-report"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HISTORY_TMP=".allure-history-tmp"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1. Preserve history from the last generated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rm -rf "$HISTORY_TMP"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if [ -d "$REPORT_DIR/history" ];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cp -R "$REPORT_DIR/history" "$HISTORY_TMP"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2. Clean old raw results so runs don't mix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rm -rf "$RESULTS_DIR"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3. Run the suite (capture exit code so the report is built even on failures)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npx wdio run wdio.conf.ts "$@"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TEST_EXIT=$?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4. Merge history into the new results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if [ -d "$HISTORY_TMP" ];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mkdir -p "$RESULTS_DIR"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cp -R "$HISTORY_TMP" "$RESULTS_DIR/history"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fi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5. Generate the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allure generate "$RESULTS_DIR" --clean -o "$REPORT_DIR"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rm -rf "$HISTORY_TMP"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exit $TEST_EXIT</w:t>
            </w:r>
          </w:p>
        </w:tc>
      </w:tr>
    </w:tbl>
    <w:p>
      <w:pPr>
        <w:spacing w:after="40"/>
      </w:pPr>
    </w:p>
    <w:p>
      <w:pPr>
        <w:spacing w:after="120"/>
      </w:pPr>
      <w:r>
        <w:t>Make it executable and run 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chmod +x scripts/run-with-allure.sh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./scripts/run-with-allure.sh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Suggested </w:t>
      </w:r>
      <w:r>
        <w:rPr>
          <w:rFonts w:ascii="Consolas" w:hAnsi="Consolas" w:eastAsia="Consolas"/>
          <w:color w:val="C7254E"/>
          <w:sz w:val="19"/>
        </w:rPr>
        <w:t>package.json</w:t>
      </w:r>
      <w:r>
        <w:t xml:space="preserve"> entries: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"scripts":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"test:wdio": "wdio run wdio.conf.ts",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"test:wdio:allure": "bash scripts/run-with-allure.sh",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"allure:generate": "allure generate allure-results --clean -o allure-report",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  "allure:open": "allure open allure-report"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t>The script preserves the test exit code, so CI still fails on test failures while the report is built regardless.</w:t>
      </w:r>
    </w:p>
    <w:p>
      <w:pPr>
        <w:pStyle w:val="Heading2"/>
      </w:pPr>
      <w:r>
        <w:t>2.3 À la carte (single spec file or subset)</w:t>
      </w:r>
    </w:p>
    <w:p>
      <w:pPr>
        <w:spacing w:after="120"/>
      </w:pPr>
      <w:r>
        <w:rPr>
          <w:b/>
        </w:rPr>
        <w:t>Single spec: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 --spec tests/wdio/login.spec.ts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Multiple specific specs</w:t>
      </w:r>
      <w:r>
        <w:t xml:space="preserve"> (repeat </w:t>
      </w:r>
      <w:r>
        <w:rPr>
          <w:rFonts w:ascii="Consolas" w:hAnsi="Consolas" w:eastAsia="Consolas"/>
          <w:color w:val="C7254E"/>
          <w:sz w:val="19"/>
        </w:rPr>
        <w:t>--spec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--spec tests/wdio/login.spec.ts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 --spec tests/wdio/checkout.spec.ts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Subset by folder or glob: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 --spec "tests/wdio/checkout/**/*.spec.ts"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Subset by test name</w:t>
      </w:r>
      <w:r>
        <w:t xml:space="preserve"> (Mocha </w:t>
      </w:r>
      <w:r>
        <w:rPr>
          <w:rFonts w:ascii="Consolas" w:hAnsi="Consolas" w:eastAsia="Consolas"/>
          <w:color w:val="C7254E"/>
          <w:sz w:val="19"/>
        </w:rPr>
        <w:t>grep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 --mochaOpts.grep "should login with valid credentials"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Named suites</w:t>
      </w:r>
      <w:r>
        <w:t xml:space="preserve"> (if defined in </w:t>
      </w:r>
      <w:r>
        <w:rPr>
          <w:rFonts w:ascii="Consolas" w:hAnsi="Consolas" w:eastAsia="Consolas"/>
          <w:color w:val="C7254E"/>
          <w:sz w:val="19"/>
        </w:rPr>
        <w:t>wdio.conf.ts</w:t>
      </w:r>
      <w:r>
        <w:t xml:space="preserve"> under </w:t>
      </w:r>
      <w:r>
        <w:rPr>
          <w:rFonts w:ascii="Consolas" w:hAnsi="Consolas" w:eastAsia="Consolas"/>
          <w:color w:val="C7254E"/>
          <w:sz w:val="19"/>
        </w:rPr>
        <w:t>suites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npx wdio run wdio.conf.ts --suite smoke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With history merge:</w:t>
      </w:r>
      <w:r>
        <w:t xml:space="preserve"> the script above forwards extra arguments through </w:t>
      </w:r>
      <w:r>
        <w:rPr>
          <w:rFonts w:ascii="Consolas" w:hAnsi="Consolas" w:eastAsia="Consolas"/>
          <w:color w:val="C7254E"/>
          <w:sz w:val="19"/>
        </w:rPr>
        <w:t>"$@"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./scripts/run-with-allure.sh --spec tests/wdio/login.spec.ts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>A partial run produces a partial report. If you want history to stay meaningful, don't mix single-spec and full-suite runs in the same trend line.</w:t>
            </w:r>
          </w:p>
        </w:tc>
      </w:tr>
    </w:tbl>
    <w:p>
      <w:pPr>
        <w:spacing w:after="40"/>
      </w:pPr>
    </w:p>
    <w:p>
      <w:pPr>
        <w:pStyle w:val="Heading1"/>
      </w:pPr>
      <w:r>
        <w:t>3. View the Allure Report</w:t>
      </w:r>
    </w:p>
    <w:p>
      <w:pPr>
        <w:pStyle w:val="Heading2"/>
      </w:pPr>
      <w:r>
        <w:t>Quick generate + view (static open)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allure generate allure-results --clean -o allure-report &amp;&amp; allure open allure-report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C7254E"/>
          <w:sz w:val="19"/>
        </w:rPr>
        <w:t>generate</w:t>
      </w:r>
      <w:r>
        <w:t xml:space="preserve"> builds static HTML from the raw JSON in </w:t>
      </w:r>
      <w:r>
        <w:rPr>
          <w:rFonts w:ascii="Consolas" w:hAnsi="Consolas" w:eastAsia="Consolas"/>
          <w:color w:val="C7254E"/>
          <w:sz w:val="19"/>
        </w:rPr>
        <w:t>allure-results/</w:t>
      </w:r>
      <w: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C7254E"/>
          <w:sz w:val="19"/>
        </w:rPr>
        <w:t>--clean</w:t>
      </w:r>
      <w:r>
        <w:t xml:space="preserve"> wipes the previous </w:t>
      </w:r>
      <w:r>
        <w:rPr>
          <w:rFonts w:ascii="Consolas" w:hAnsi="Consolas" w:eastAsia="Consolas"/>
          <w:color w:val="C7254E"/>
          <w:sz w:val="19"/>
        </w:rPr>
        <w:t>allure-report/</w:t>
      </w:r>
      <w:r>
        <w:t xml:space="preserve"> folder. Back up its </w:t>
      </w:r>
      <w:r>
        <w:rPr>
          <w:rFonts w:ascii="Consolas" w:hAnsi="Consolas" w:eastAsia="Consolas"/>
          <w:color w:val="C7254E"/>
          <w:sz w:val="19"/>
        </w:rPr>
        <w:t>history/</w:t>
      </w:r>
      <w:r>
        <w:t xml:space="preserve"> first, or use the script in section 2.2.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C7254E"/>
          <w:sz w:val="19"/>
        </w:rPr>
        <w:t>open</w:t>
      </w:r>
      <w:r>
        <w:t xml:space="preserve"> starts a temporary local web server and opens your browser.</w:t>
      </w:r>
    </w:p>
    <w:p>
      <w:pPr>
        <w:spacing w:after="120"/>
      </w:pPr>
      <w:r>
        <w:rPr>
          <w:b/>
        </w:rPr>
        <w:t>Alternative (one-off, no persisted HTML):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allure serve allure-results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This builds into a temp directory and serves it, but it doesn't write </w:t>
      </w:r>
      <w:r>
        <w:rPr>
          <w:rFonts w:ascii="Consolas" w:hAnsi="Consolas" w:eastAsia="Consolas"/>
          <w:color w:val="C7254E"/>
          <w:sz w:val="19"/>
        </w:rPr>
        <w:t>allure-report/</w:t>
      </w:r>
      <w:r>
        <w:t xml:space="preserve">, so it </w:t>
      </w:r>
      <w:r>
        <w:rPr>
          <w:b/>
        </w:rPr>
        <w:t>can't feed history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 xml:space="preserve">Don't open </w:t>
            </w:r>
            <w:r>
              <w:rPr>
                <w:rFonts w:ascii="Consolas" w:hAnsi="Consolas" w:eastAsia="Consolas"/>
                <w:color w:val="C7254E"/>
                <w:sz w:val="19"/>
              </w:rPr>
              <w:t>allure-report/index.html</w:t>
            </w:r>
            <w:r>
              <w:t xml:space="preserve"> by double-clicking. Browsers block the local fetch calls it makes, and you'll see a blank page. Always use </w:t>
            </w:r>
            <w:r>
              <w:rPr>
                <w:rFonts w:ascii="Consolas" w:hAnsi="Consolas" w:eastAsia="Consolas"/>
                <w:color w:val="C7254E"/>
                <w:sz w:val="19"/>
              </w:rPr>
              <w:t>allure open</w:t>
            </w:r>
            <w:r>
              <w:t>, or host the folder on any web server.</w:t>
            </w:r>
          </w:p>
        </w:tc>
      </w:tr>
    </w:tbl>
    <w:p>
      <w:pPr>
        <w:spacing w:after="40"/>
      </w:pPr>
    </w:p>
    <w:p>
      <w:pPr>
        <w:pStyle w:val="Heading1"/>
      </w:pPr>
      <w:r>
        <w:t>Quick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5DB"/>
          <w:left w:val="single" w:sz="4" w:color="D0D5DB"/>
          <w:bottom w:val="single" w:sz="4" w:color="D0D5DB"/>
          <w:right w:val="single" w:sz="4" w:color="D0D5DB"/>
        </w:tblBorders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8"/>
              </w:rPr>
              <w:t># Terminal 1: Emulator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emulator -list-avds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emulator -avd &lt;AVD_NAME&gt; -no-snapshot-load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Terminal 2: Appium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npx appium --port 4723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# Terminal 3: Tests +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adb devices                                                 # sanity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npx wdio run wdio.conf.ts                                   # full suite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./scripts/run-with-allure.sh                                # full suite + history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npx wdio run wdio.conf.ts --spec tests/wdio/&lt;file&gt;.spec.ts  # single spec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allure generate allure-results --clean -o allure-report &amp;&amp; allure open allure-report</w:t>
            </w:r>
          </w:p>
        </w:tc>
      </w:tr>
    </w:tbl>
    <w:p>
      <w:pPr>
        <w:spacing w:after="40"/>
      </w:pP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31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emulator: command not found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PATH is missing </w:t>
            </w:r>
            <w:r>
              <w:rPr>
                <w:rFonts w:ascii="Consolas" w:hAnsi="Consolas" w:eastAsia="Consolas"/>
                <w:color w:val="C7254E"/>
                <w:sz w:val="19"/>
              </w:rPr>
              <w:t>$ANDROID_HOME/emulator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Fix PATH, restart the shell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adb devices</w:t>
            </w:r>
            <w:r>
              <w:rPr>
                <w:sz w:val="19"/>
              </w:rPr>
              <w:t xml:space="preserve"> shows </w:t>
            </w:r>
            <w:r>
              <w:rPr>
                <w:rFonts w:ascii="Consolas" w:hAnsi="Consolas" w:eastAsia="Consolas"/>
                <w:color w:val="C7254E"/>
                <w:sz w:val="19"/>
              </w:rPr>
              <w:t>offline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 w:eastAsia="Consolas"/>
                <w:color w:val="C7254E"/>
                <w:sz w:val="19"/>
              </w:rPr>
              <w:t>unauthorized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Emulator is still booting or the adb state is stale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adb kill-server &amp;&amp; adb start-server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ECONNREFUSED 127.0.0.1:4723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Appium isn't running, or the port or base path doesn't match WDIO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Start Appium. Match </w:t>
            </w:r>
            <w:r>
              <w:rPr>
                <w:rFonts w:ascii="Consolas" w:hAnsi="Consolas" w:eastAsia="Consolas"/>
                <w:color w:val="C7254E"/>
                <w:sz w:val="19"/>
              </w:rPr>
              <w:t>port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color w:val="C7254E"/>
                <w:sz w:val="19"/>
              </w:rPr>
              <w:t>path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color w:val="C7254E"/>
                <w:sz w:val="19"/>
              </w:rPr>
              <w:t>wdio.conf.ts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Could not find a connected Android device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Emulator isn't fully booted, or </w:t>
            </w:r>
            <w:r>
              <w:rPr>
                <w:rFonts w:ascii="Consolas" w:hAnsi="Consolas" w:eastAsia="Consolas"/>
                <w:color w:val="C7254E"/>
                <w:sz w:val="19"/>
              </w:rPr>
              <w:t>appium:deviceName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platformVersion</w:t>
            </w:r>
            <w:r>
              <w:rPr>
                <w:sz w:val="19"/>
              </w:rPr>
              <w:t xml:space="preserve"> don't match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Check </w:t>
            </w:r>
            <w:r>
              <w:rPr>
                <w:rFonts w:ascii="Consolas" w:hAnsi="Consolas" w:eastAsia="Consolas"/>
                <w:color w:val="C7254E"/>
                <w:sz w:val="19"/>
              </w:rPr>
              <w:t>sys.boot_completed</w:t>
            </w:r>
            <w:r>
              <w:rPr>
                <w:sz w:val="19"/>
              </w:rPr>
              <w:t>. Align the capabilities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Port 4723 already in use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WDIO Appium service or an old process is running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lsof -i :4723</w:t>
            </w:r>
            <w:r>
              <w:rPr>
                <w:sz w:val="19"/>
              </w:rPr>
              <w:t>, then kill it. Or remove the duplicate start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Session fails with a driver error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UiAutomator2 driver isn't installed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npx appium driver install uiautomator2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App install or launch fails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Wrong </w:t>
            </w:r>
            <w:r>
              <w:rPr>
                <w:rFonts w:ascii="Consolas" w:hAnsi="Consolas" w:eastAsia="Consolas"/>
                <w:color w:val="C7254E"/>
                <w:sz w:val="19"/>
              </w:rPr>
              <w:t>appium:app</w:t>
            </w:r>
            <w:r>
              <w:rPr>
                <w:sz w:val="19"/>
              </w:rPr>
              <w:t xml:space="preserve"> path or </w:t>
            </w:r>
            <w:r>
              <w:rPr>
                <w:rFonts w:ascii="Consolas" w:hAnsi="Consolas" w:eastAsia="Consolas"/>
                <w:color w:val="C7254E"/>
                <w:sz w:val="19"/>
              </w:rPr>
              <w:t>appPackage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appActivity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Verify the APK path and the activity name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Allure report is empty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allure-results/</w:t>
            </w:r>
            <w:r>
              <w:rPr>
                <w:sz w:val="19"/>
              </w:rPr>
              <w:t xml:space="preserve"> is empty or the reporter is not configured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Check that </w:t>
            </w:r>
            <w:r>
              <w:rPr>
                <w:rFonts w:ascii="Consolas" w:hAnsi="Consolas" w:eastAsia="Consolas"/>
                <w:color w:val="C7254E"/>
                <w:sz w:val="19"/>
              </w:rPr>
              <w:t>reporters: [['allure', { outputDir: 'allure-results' }]]</w:t>
            </w:r>
            <w:r>
              <w:rPr>
                <w:sz w:val="19"/>
              </w:rPr>
              <w:t xml:space="preserve"> is set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Trend and history graphs are empty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History wasn't copied before </w:t>
            </w:r>
            <w:r>
              <w:rPr>
                <w:rFonts w:ascii="Consolas" w:hAnsi="Consolas" w:eastAsia="Consolas"/>
                <w:color w:val="C7254E"/>
                <w:sz w:val="19"/>
              </w:rPr>
              <w:t>generate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Use the section 2.2 script. Don't delete </w:t>
            </w:r>
            <w:r>
              <w:rPr>
                <w:rFonts w:ascii="Consolas" w:hAnsi="Consolas" w:eastAsia="Consolas"/>
                <w:color w:val="C7254E"/>
                <w:sz w:val="19"/>
              </w:rPr>
              <w:t>allure-report/history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allure: command not found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Allure CLI isn't installed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color w:val="C7254E"/>
                <w:sz w:val="19"/>
              </w:rPr>
              <w:t>npm i -g allure-commandline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 w:eastAsia="Consolas"/>
                <w:color w:val="C7254E"/>
                <w:sz w:val="19"/>
              </w:rPr>
              <w:t>brew install allure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Blank page when opening the report</w:t>
            </w:r>
          </w:p>
        </w:tc>
        <w:tc>
          <w:tcPr>
            <w:tcW w:type="dxa" w:w="323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Opened via </w:t>
            </w:r>
            <w:r>
              <w:rPr>
                <w:rFonts w:ascii="Consolas" w:hAnsi="Consolas" w:eastAsia="Consolas"/>
                <w:color w:val="C7254E"/>
                <w:sz w:val="19"/>
              </w:rPr>
              <w:t>file://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Use </w:t>
            </w:r>
            <w:r>
              <w:rPr>
                <w:rFonts w:ascii="Consolas" w:hAnsi="Consolas" w:eastAsia="Consolas"/>
                <w:color w:val="C7254E"/>
                <w:sz w:val="19"/>
              </w:rPr>
              <w:t>allure open</w:t>
            </w:r>
          </w:p>
        </w:tc>
      </w:tr>
    </w:tbl>
    <w:p>
      <w:pPr>
        <w:spacing w:after="40"/>
      </w:pPr>
    </w:p>
    <w:p>
      <w:pPr>
        <w:pStyle w:val="Heading1"/>
      </w:pPr>
      <w:r>
        <w:t>Best Practices</w:t>
      </w:r>
    </w:p>
    <w:p>
      <w:pPr>
        <w:pStyle w:val="ListBullet"/>
        <w:spacing w:after="60"/>
      </w:pPr>
      <w:r>
        <w:rPr>
          <w:b/>
        </w:rPr>
        <w:t>Cold-boot the emulator</w:t>
      </w:r>
      <w:r>
        <w:t xml:space="preserve"> (</w:t>
      </w:r>
      <w:r>
        <w:rPr>
          <w:rFonts w:ascii="Consolas" w:hAnsi="Consolas" w:eastAsia="Consolas"/>
          <w:color w:val="C7254E"/>
          <w:sz w:val="19"/>
        </w:rPr>
        <w:t>-no-snapshot-load</w:t>
      </w:r>
      <w:r>
        <w:t>) for deterministic results, and reuse snapshots only for quick local debugging.</w:t>
      </w:r>
    </w:p>
    <w:p>
      <w:pPr>
        <w:pStyle w:val="ListBullet"/>
        <w:spacing w:after="60"/>
      </w:pPr>
      <w:r>
        <w:rPr>
          <w:b/>
        </w:rPr>
        <w:t>Pin the AVD</w:t>
      </w:r>
      <w:r>
        <w:t xml:space="preserve"> (API level and device profile) across the team so failures reproduce.</w:t>
      </w:r>
    </w:p>
    <w:p>
      <w:pPr>
        <w:pStyle w:val="ListBullet"/>
        <w:spacing w:after="60"/>
      </w:pPr>
      <w:r>
        <w:rPr>
          <w:b/>
        </w:rPr>
        <w:t>Clear `allure-results/` before each run</w:t>
      </w:r>
      <w:r>
        <w:t xml:space="preserve"> (the script does this). Otherwise stale results leak into the report.</w:t>
      </w:r>
    </w:p>
    <w:p>
      <w:pPr>
        <w:pStyle w:val="ListBullet"/>
        <w:spacing w:after="60"/>
      </w:pPr>
      <w:r>
        <w:rPr>
          <w:b/>
        </w:rPr>
        <w:t>Never commit</w:t>
      </w:r>
      <w:r>
        <w:t xml:space="preserve"> </w:t>
      </w:r>
      <w:r>
        <w:rPr>
          <w:rFonts w:ascii="Consolas" w:hAnsi="Consolas" w:eastAsia="Consolas"/>
          <w:color w:val="C7254E"/>
          <w:sz w:val="19"/>
        </w:rPr>
        <w:t>allure-results/</w:t>
      </w:r>
      <w:r>
        <w:t xml:space="preserve"> or </w:t>
      </w:r>
      <w:r>
        <w:rPr>
          <w:rFonts w:ascii="Consolas" w:hAnsi="Consolas" w:eastAsia="Consolas"/>
          <w:color w:val="C7254E"/>
          <w:sz w:val="19"/>
        </w:rPr>
        <w:t>allure-report/</w:t>
      </w:r>
      <w:r>
        <w:t xml:space="preserve">. Add both to </w:t>
      </w:r>
      <w:r>
        <w:rPr>
          <w:rFonts w:ascii="Consolas" w:hAnsi="Consolas" w:eastAsia="Consolas"/>
          <w:color w:val="C7254E"/>
          <w:sz w:val="19"/>
        </w:rPr>
        <w:t>.gitignore</w:t>
      </w:r>
      <w:r>
        <w:t>.</w:t>
      </w:r>
    </w:p>
    <w:p>
      <w:pPr>
        <w:pStyle w:val="ListBullet"/>
        <w:spacing w:after="60"/>
      </w:pPr>
      <w:r>
        <w:rPr>
          <w:b/>
        </w:rPr>
        <w:t>Keep Appium logs</w:t>
      </w:r>
      <w:r>
        <w:t xml:space="preserve"> when debugging: </w:t>
      </w:r>
      <w:r>
        <w:rPr>
          <w:rFonts w:ascii="Consolas" w:hAnsi="Consolas" w:eastAsia="Consolas"/>
          <w:color w:val="C7254E"/>
          <w:sz w:val="19"/>
        </w:rPr>
        <w:t>npx appium --log appium.log --log-level debug</w:t>
      </w:r>
      <w:r>
        <w:t>.</w:t>
      </w:r>
    </w:p>
    <w:p>
      <w:pPr>
        <w:pStyle w:val="ListBullet"/>
        <w:spacing w:after="60"/>
      </w:pPr>
      <w:r>
        <w:rPr>
          <w:b/>
        </w:rPr>
        <w:t>Attach screenshots on failure</w:t>
      </w:r>
      <w:r>
        <w:t xml:space="preserve"> via an </w:t>
      </w:r>
      <w:r>
        <w:rPr>
          <w:rFonts w:ascii="Consolas" w:hAnsi="Consolas" w:eastAsia="Consolas"/>
          <w:color w:val="C7254E"/>
          <w:sz w:val="19"/>
        </w:rPr>
        <w:t>afterTest</w:t>
      </w:r>
      <w:r>
        <w:t xml:space="preserve"> hook that calls </w:t>
      </w:r>
      <w:r>
        <w:rPr>
          <w:rFonts w:ascii="Consolas" w:hAnsi="Consolas" w:eastAsia="Consolas"/>
          <w:color w:val="C7254E"/>
          <w:sz w:val="19"/>
        </w:rPr>
        <w:t>browser.takeScreenshot()</w:t>
      </w:r>
      <w:r>
        <w:t>, so Allure shows the failing screen.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Android Automation Runbook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